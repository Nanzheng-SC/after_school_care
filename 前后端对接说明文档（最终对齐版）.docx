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6D0F3" w14:textId="77777777" w:rsidR="00A81D8E" w:rsidRPr="004B5004" w:rsidRDefault="00000000" w:rsidP="004B5004">
      <w:pPr>
        <w:pStyle w:val="1"/>
        <w:rPr>
          <w:rFonts w:ascii="宋体" w:eastAsia="宋体" w:hAnsi="宋体"/>
          <w:lang w:eastAsia="zh-CN"/>
        </w:rPr>
      </w:pPr>
      <w:r w:rsidRPr="004B5004">
        <w:rPr>
          <w:rFonts w:ascii="宋体" w:eastAsia="宋体" w:hAnsi="宋体" w:cs="微软雅黑" w:hint="eastAsia"/>
          <w:lang w:eastAsia="zh-CN"/>
        </w:rPr>
        <w:t>课</w:t>
      </w:r>
      <w:r w:rsidRPr="004B5004">
        <w:rPr>
          <w:rFonts w:ascii="宋体" w:eastAsia="宋体" w:hAnsi="宋体" w:hint="eastAsia"/>
          <w:lang w:eastAsia="zh-CN"/>
        </w:rPr>
        <w:t>后托管系</w:t>
      </w:r>
      <w:r w:rsidRPr="004B5004">
        <w:rPr>
          <w:rFonts w:ascii="宋体" w:eastAsia="宋体" w:hAnsi="宋体" w:cs="微软雅黑" w:hint="eastAsia"/>
          <w:lang w:eastAsia="zh-CN"/>
        </w:rPr>
        <w:t>统</w:t>
      </w:r>
      <w:r w:rsidRPr="004B5004">
        <w:rPr>
          <w:rFonts w:ascii="宋体" w:eastAsia="宋体" w:hAnsi="宋体" w:hint="eastAsia"/>
          <w:lang w:eastAsia="zh-CN"/>
        </w:rPr>
        <w:t>前后端</w:t>
      </w:r>
      <w:r w:rsidRPr="004B5004">
        <w:rPr>
          <w:rFonts w:ascii="宋体" w:eastAsia="宋体" w:hAnsi="宋体" w:cs="微软雅黑" w:hint="eastAsia"/>
          <w:lang w:eastAsia="zh-CN"/>
        </w:rPr>
        <w:t>对</w:t>
      </w:r>
      <w:r w:rsidRPr="004B5004">
        <w:rPr>
          <w:rFonts w:ascii="宋体" w:eastAsia="宋体" w:hAnsi="宋体" w:hint="eastAsia"/>
          <w:lang w:eastAsia="zh-CN"/>
        </w:rPr>
        <w:t>接</w:t>
      </w:r>
      <w:r w:rsidRPr="004B5004">
        <w:rPr>
          <w:rFonts w:ascii="宋体" w:eastAsia="宋体" w:hAnsi="宋体" w:cs="微软雅黑" w:hint="eastAsia"/>
          <w:lang w:eastAsia="zh-CN"/>
        </w:rPr>
        <w:t>说</w:t>
      </w:r>
      <w:r w:rsidRPr="004B5004">
        <w:rPr>
          <w:rFonts w:ascii="宋体" w:eastAsia="宋体" w:hAnsi="宋体" w:hint="eastAsia"/>
          <w:lang w:eastAsia="zh-CN"/>
        </w:rPr>
        <w:t>明文档（最</w:t>
      </w:r>
      <w:r w:rsidRPr="004B5004">
        <w:rPr>
          <w:rFonts w:ascii="宋体" w:eastAsia="宋体" w:hAnsi="宋体" w:cs="微软雅黑" w:hint="eastAsia"/>
          <w:lang w:eastAsia="zh-CN"/>
        </w:rPr>
        <w:t>终对齐</w:t>
      </w:r>
      <w:r w:rsidRPr="004B5004">
        <w:rPr>
          <w:rFonts w:ascii="宋体" w:eastAsia="宋体" w:hAnsi="宋体" w:hint="eastAsia"/>
          <w:lang w:eastAsia="zh-CN"/>
        </w:rPr>
        <w:t>版）</w:t>
      </w:r>
    </w:p>
    <w:p w14:paraId="3EAAEEAD" w14:textId="77777777" w:rsidR="00A81D8E" w:rsidRPr="004B5004" w:rsidRDefault="00A81D8E">
      <w:pPr>
        <w:rPr>
          <w:rFonts w:ascii="宋体" w:eastAsia="宋体" w:hAnsi="宋体"/>
          <w:b/>
          <w:bCs/>
          <w:sz w:val="32"/>
          <w:szCs w:val="32"/>
          <w:lang w:eastAsia="zh-CN"/>
        </w:rPr>
      </w:pPr>
    </w:p>
    <w:p w14:paraId="3E933FD6" w14:textId="77777777" w:rsidR="00A81D8E" w:rsidRPr="004B5004" w:rsidRDefault="00000000">
      <w:pPr>
        <w:rPr>
          <w:rFonts w:ascii="宋体" w:eastAsia="宋体" w:hAnsi="宋体"/>
          <w:b/>
          <w:bCs/>
          <w:sz w:val="32"/>
          <w:szCs w:val="32"/>
          <w:lang w:eastAsia="zh-CN"/>
        </w:rPr>
      </w:pPr>
      <w:r w:rsidRPr="004B5004">
        <w:rPr>
          <w:rFonts w:ascii="宋体" w:eastAsia="宋体" w:hAnsi="宋体"/>
          <w:b/>
          <w:bCs/>
          <w:sz w:val="32"/>
          <w:szCs w:val="32"/>
          <w:lang w:eastAsia="zh-CN"/>
        </w:rPr>
        <w:t>一、总体对接原则</w:t>
      </w:r>
    </w:p>
    <w:p w14:paraId="3204B82E" w14:textId="77777777" w:rsidR="00A81D8E" w:rsidRPr="004B5004" w:rsidRDefault="00000000">
      <w:pPr>
        <w:rPr>
          <w:rFonts w:ascii="宋体" w:eastAsia="宋体" w:hAnsi="宋体"/>
          <w:lang w:eastAsia="zh-CN"/>
        </w:rPr>
      </w:pPr>
      <w:r w:rsidRPr="004B5004">
        <w:rPr>
          <w:rFonts w:ascii="宋体" w:eastAsia="宋体" w:hAnsi="宋体"/>
          <w:lang w:eastAsia="zh-CN"/>
        </w:rPr>
        <w:t>1. 以数据库表结构为准，不补不存在的业务字段</w:t>
      </w:r>
    </w:p>
    <w:p w14:paraId="7A1A8277" w14:textId="77777777" w:rsidR="00A81D8E" w:rsidRPr="004B5004" w:rsidRDefault="00000000">
      <w:pPr>
        <w:rPr>
          <w:rFonts w:ascii="宋体" w:eastAsia="宋体" w:hAnsi="宋体"/>
          <w:lang w:eastAsia="zh-CN"/>
        </w:rPr>
      </w:pPr>
      <w:r w:rsidRPr="004B5004">
        <w:rPr>
          <w:rFonts w:ascii="宋体" w:eastAsia="宋体" w:hAnsi="宋体"/>
          <w:lang w:eastAsia="zh-CN"/>
        </w:rPr>
        <w:t>2. 不实现 JWT / token 校验</w:t>
      </w:r>
    </w:p>
    <w:p w14:paraId="660C138D" w14:textId="77777777" w:rsidR="00A81D8E" w:rsidRPr="004B5004" w:rsidRDefault="00000000">
      <w:pPr>
        <w:rPr>
          <w:rFonts w:ascii="宋体" w:eastAsia="宋体" w:hAnsi="宋体"/>
          <w:lang w:eastAsia="zh-CN"/>
        </w:rPr>
      </w:pPr>
      <w:r w:rsidRPr="004B5004">
        <w:rPr>
          <w:rFonts w:ascii="宋体" w:eastAsia="宋体" w:hAnsi="宋体"/>
          <w:lang w:eastAsia="zh-CN"/>
        </w:rPr>
        <w:t>3. 能用真实接口的地方不用 mock</w:t>
      </w:r>
    </w:p>
    <w:p w14:paraId="78570008" w14:textId="77777777" w:rsidR="00A81D8E" w:rsidRPr="004B5004" w:rsidRDefault="00000000">
      <w:pPr>
        <w:rPr>
          <w:rFonts w:ascii="宋体" w:eastAsia="宋体" w:hAnsi="宋体"/>
          <w:lang w:eastAsia="zh-CN"/>
        </w:rPr>
      </w:pPr>
      <w:r w:rsidRPr="004B5004">
        <w:rPr>
          <w:rFonts w:ascii="宋体" w:eastAsia="宋体" w:hAnsi="宋体"/>
          <w:lang w:eastAsia="zh-CN"/>
        </w:rPr>
        <w:t>4. 无后端支持的功能前端使用虚拟数据</w:t>
      </w:r>
    </w:p>
    <w:p w14:paraId="3CA91DC1" w14:textId="77777777" w:rsidR="00A81D8E" w:rsidRPr="004B5004" w:rsidRDefault="00A81D8E">
      <w:pPr>
        <w:rPr>
          <w:rFonts w:ascii="宋体" w:eastAsia="宋体" w:hAnsi="宋体"/>
          <w:lang w:eastAsia="zh-CN"/>
        </w:rPr>
      </w:pPr>
    </w:p>
    <w:p w14:paraId="3EE74FDA" w14:textId="77777777" w:rsidR="00A81D8E" w:rsidRPr="004B5004" w:rsidRDefault="00000000">
      <w:pPr>
        <w:rPr>
          <w:rFonts w:ascii="宋体" w:eastAsia="宋体" w:hAnsi="宋体"/>
          <w:b/>
          <w:bCs/>
          <w:sz w:val="32"/>
          <w:szCs w:val="32"/>
          <w:lang w:eastAsia="zh-CN"/>
        </w:rPr>
      </w:pPr>
      <w:r w:rsidRPr="004B5004">
        <w:rPr>
          <w:rFonts w:ascii="宋体" w:eastAsia="宋体" w:hAnsi="宋体"/>
          <w:b/>
          <w:bCs/>
          <w:sz w:val="32"/>
          <w:szCs w:val="32"/>
          <w:lang w:eastAsia="zh-CN"/>
        </w:rPr>
        <w:t>二、需要删减或使用虚拟数据的功能</w:t>
      </w:r>
    </w:p>
    <w:p w14:paraId="4AEF36C3" w14:textId="77777777" w:rsidR="00A81D8E" w:rsidRPr="004B5004" w:rsidRDefault="00000000">
      <w:pPr>
        <w:rPr>
          <w:rFonts w:ascii="宋体" w:eastAsia="宋体" w:hAnsi="宋体"/>
        </w:rPr>
      </w:pPr>
      <w:r w:rsidRPr="004B5004">
        <w:rPr>
          <w:rFonts w:ascii="宋体" w:eastAsia="宋体" w:hAnsi="宋体"/>
        </w:rPr>
        <w:t xml:space="preserve">- JWT/token </w:t>
      </w:r>
      <w:proofErr w:type="spellStart"/>
      <w:r w:rsidRPr="004B5004">
        <w:rPr>
          <w:rFonts w:ascii="宋体" w:eastAsia="宋体" w:hAnsi="宋体"/>
        </w:rPr>
        <w:t>鉴权相关（不返回、不校验</w:t>
      </w:r>
      <w:proofErr w:type="spellEnd"/>
      <w:r w:rsidRPr="004B5004">
        <w:rPr>
          <w:rFonts w:ascii="宋体" w:eastAsia="宋体" w:hAnsi="宋体"/>
        </w:rPr>
        <w:t>）</w:t>
      </w:r>
    </w:p>
    <w:p w14:paraId="5614A524" w14:textId="77777777" w:rsidR="00A81D8E" w:rsidRPr="004B5004" w:rsidRDefault="00000000">
      <w:pPr>
        <w:rPr>
          <w:rFonts w:ascii="宋体" w:eastAsia="宋体" w:hAnsi="宋体"/>
        </w:rPr>
      </w:pPr>
      <w:r w:rsidRPr="004B5004">
        <w:rPr>
          <w:rFonts w:ascii="宋体" w:eastAsia="宋体" w:hAnsi="宋体"/>
        </w:rPr>
        <w:t>- 验证码接口 /api/auth/send-code</w:t>
      </w:r>
    </w:p>
    <w:p w14:paraId="711028CC" w14:textId="77777777" w:rsidR="00A81D8E" w:rsidRPr="004B5004" w:rsidRDefault="00000000">
      <w:pPr>
        <w:rPr>
          <w:rFonts w:ascii="宋体" w:eastAsia="宋体" w:hAnsi="宋体"/>
        </w:rPr>
      </w:pPr>
      <w:r w:rsidRPr="004B5004">
        <w:rPr>
          <w:rFonts w:ascii="宋体" w:eastAsia="宋体" w:hAnsi="宋体"/>
        </w:rPr>
        <w:t>- 用户注册、找回密码</w:t>
      </w:r>
    </w:p>
    <w:p w14:paraId="13FA0855" w14:textId="77777777" w:rsidR="00A81D8E" w:rsidRPr="004B5004" w:rsidRDefault="00000000">
      <w:pPr>
        <w:rPr>
          <w:rFonts w:ascii="宋体" w:eastAsia="宋体" w:hAnsi="宋体"/>
        </w:rPr>
      </w:pPr>
      <w:r w:rsidRPr="004B5004">
        <w:rPr>
          <w:rFonts w:ascii="宋体" w:eastAsia="宋体" w:hAnsi="宋体"/>
        </w:rPr>
        <w:t>- /api/parent/info</w:t>
      </w:r>
    </w:p>
    <w:p w14:paraId="7A1E5FD8" w14:textId="77777777" w:rsidR="00A81D8E" w:rsidRPr="004B5004" w:rsidRDefault="00000000">
      <w:pPr>
        <w:rPr>
          <w:rFonts w:ascii="宋体" w:eastAsia="宋体" w:hAnsi="宋体"/>
        </w:rPr>
      </w:pPr>
      <w:r w:rsidRPr="004B5004">
        <w:rPr>
          <w:rFonts w:ascii="宋体" w:eastAsia="宋体" w:hAnsi="宋体"/>
        </w:rPr>
        <w:t>- 课程 price、duration、status 等字段</w:t>
      </w:r>
    </w:p>
    <w:p w14:paraId="7A4FDFCB" w14:textId="77777777" w:rsidR="00A81D8E" w:rsidRPr="004B5004" w:rsidRDefault="00A81D8E">
      <w:pPr>
        <w:rPr>
          <w:rFonts w:ascii="宋体" w:eastAsia="宋体" w:hAnsi="宋体"/>
        </w:rPr>
      </w:pPr>
    </w:p>
    <w:p w14:paraId="6549788A" w14:textId="77777777" w:rsidR="00A81D8E" w:rsidRPr="004B5004" w:rsidRDefault="00000000">
      <w:pPr>
        <w:rPr>
          <w:rFonts w:ascii="宋体" w:eastAsia="宋体" w:hAnsi="宋体"/>
          <w:b/>
          <w:bCs/>
          <w:sz w:val="32"/>
          <w:szCs w:val="32"/>
          <w:lang w:eastAsia="zh-CN"/>
        </w:rPr>
      </w:pPr>
      <w:r w:rsidRPr="004B5004">
        <w:rPr>
          <w:rFonts w:ascii="宋体" w:eastAsia="宋体" w:hAnsi="宋体"/>
          <w:b/>
          <w:bCs/>
          <w:sz w:val="32"/>
          <w:szCs w:val="32"/>
          <w:lang w:eastAsia="zh-CN"/>
        </w:rPr>
        <w:t>三、课程字段对齐说明</w:t>
      </w:r>
    </w:p>
    <w:p w14:paraId="4EA22178" w14:textId="77777777" w:rsidR="00A81D8E" w:rsidRPr="004B5004" w:rsidRDefault="00000000">
      <w:pPr>
        <w:rPr>
          <w:rFonts w:ascii="宋体" w:eastAsia="宋体" w:hAnsi="宋体"/>
          <w:lang w:eastAsia="zh-CN"/>
        </w:rPr>
      </w:pPr>
      <w:r w:rsidRPr="004B5004">
        <w:rPr>
          <w:rFonts w:ascii="宋体" w:eastAsia="宋体" w:hAnsi="宋体"/>
          <w:lang w:eastAsia="zh-CN"/>
        </w:rPr>
        <w:t>数据库 Course 表字段：</w:t>
      </w:r>
    </w:p>
    <w:p w14:paraId="3CEAE28B" w14:textId="77777777" w:rsidR="00A81D8E" w:rsidRPr="004B5004" w:rsidRDefault="00000000">
      <w:pPr>
        <w:rPr>
          <w:rFonts w:ascii="宋体" w:eastAsia="宋体" w:hAnsi="宋体"/>
        </w:rPr>
      </w:pPr>
      <w:proofErr w:type="spellStart"/>
      <w:r w:rsidRPr="004B5004">
        <w:rPr>
          <w:rFonts w:ascii="宋体" w:eastAsia="宋体" w:hAnsi="宋体"/>
        </w:rPr>
        <w:t>course_id</w:t>
      </w:r>
      <w:proofErr w:type="spellEnd"/>
      <w:r w:rsidRPr="004B5004">
        <w:rPr>
          <w:rFonts w:ascii="宋体" w:eastAsia="宋体" w:hAnsi="宋体"/>
        </w:rPr>
        <w:t xml:space="preserve">, </w:t>
      </w:r>
      <w:proofErr w:type="spellStart"/>
      <w:r w:rsidRPr="004B5004">
        <w:rPr>
          <w:rFonts w:ascii="宋体" w:eastAsia="宋体" w:hAnsi="宋体"/>
        </w:rPr>
        <w:t>teacher_id</w:t>
      </w:r>
      <w:proofErr w:type="spellEnd"/>
      <w:r w:rsidRPr="004B5004">
        <w:rPr>
          <w:rFonts w:ascii="宋体" w:eastAsia="宋体" w:hAnsi="宋体"/>
        </w:rPr>
        <w:t xml:space="preserve">, </w:t>
      </w:r>
      <w:proofErr w:type="spellStart"/>
      <w:r w:rsidRPr="004B5004">
        <w:rPr>
          <w:rFonts w:ascii="宋体" w:eastAsia="宋体" w:hAnsi="宋体"/>
        </w:rPr>
        <w:t>neighborhood_id</w:t>
      </w:r>
      <w:proofErr w:type="spellEnd"/>
      <w:r w:rsidRPr="004B5004">
        <w:rPr>
          <w:rFonts w:ascii="宋体" w:eastAsia="宋体" w:hAnsi="宋体"/>
        </w:rPr>
        <w:t>, name, type, age_range, schedule</w:t>
      </w:r>
    </w:p>
    <w:p w14:paraId="1A01C232" w14:textId="77777777" w:rsidR="00A81D8E" w:rsidRPr="004B5004" w:rsidRDefault="00A81D8E">
      <w:pPr>
        <w:rPr>
          <w:rFonts w:ascii="宋体" w:eastAsia="宋体" w:hAnsi="宋体"/>
        </w:rPr>
      </w:pPr>
    </w:p>
    <w:p w14:paraId="5083A785" w14:textId="77777777" w:rsidR="00A81D8E" w:rsidRPr="004B5004" w:rsidRDefault="00000000">
      <w:pPr>
        <w:rPr>
          <w:rFonts w:ascii="宋体" w:eastAsia="宋体" w:hAnsi="宋体"/>
          <w:lang w:eastAsia="zh-CN"/>
        </w:rPr>
      </w:pPr>
      <w:r w:rsidRPr="004B5004">
        <w:rPr>
          <w:rFonts w:ascii="宋体" w:eastAsia="宋体" w:hAnsi="宋体"/>
          <w:lang w:eastAsia="zh-CN"/>
        </w:rPr>
        <w:t>前端必须按上述字段接收数据，字段为下划线命名，schedule 为字符串。</w:t>
      </w:r>
    </w:p>
    <w:p w14:paraId="65BE6B5C" w14:textId="77777777" w:rsidR="00A81D8E" w:rsidRPr="004B5004" w:rsidRDefault="00A81D8E">
      <w:pPr>
        <w:rPr>
          <w:rFonts w:ascii="宋体" w:eastAsia="宋体" w:hAnsi="宋体"/>
          <w:lang w:eastAsia="zh-CN"/>
        </w:rPr>
      </w:pPr>
    </w:p>
    <w:p w14:paraId="5529A4A7" w14:textId="77777777" w:rsidR="00A81D8E" w:rsidRPr="004B5004" w:rsidRDefault="00000000">
      <w:pPr>
        <w:rPr>
          <w:rFonts w:ascii="宋体" w:eastAsia="宋体" w:hAnsi="宋体"/>
          <w:b/>
          <w:bCs/>
          <w:sz w:val="32"/>
          <w:szCs w:val="32"/>
          <w:lang w:eastAsia="zh-CN"/>
        </w:rPr>
      </w:pPr>
      <w:r w:rsidRPr="004B5004">
        <w:rPr>
          <w:rFonts w:ascii="宋体" w:eastAsia="宋体" w:hAnsi="宋体"/>
          <w:b/>
          <w:bCs/>
          <w:sz w:val="32"/>
          <w:szCs w:val="32"/>
          <w:lang w:eastAsia="zh-CN"/>
        </w:rPr>
        <w:t>四、可用接口说明</w:t>
      </w:r>
    </w:p>
    <w:p w14:paraId="399E7AA7" w14:textId="77777777" w:rsidR="00A81D8E" w:rsidRPr="004B5004" w:rsidRDefault="00A81D8E">
      <w:pPr>
        <w:rPr>
          <w:rFonts w:ascii="宋体" w:eastAsia="宋体" w:hAnsi="宋体"/>
          <w:lang w:eastAsia="zh-CN"/>
        </w:rPr>
      </w:pPr>
    </w:p>
    <w:p w14:paraId="0FD4264C" w14:textId="77777777" w:rsidR="00A81D8E" w:rsidRPr="004B5004" w:rsidRDefault="00000000">
      <w:pPr>
        <w:rPr>
          <w:rFonts w:ascii="宋体" w:eastAsia="宋体" w:hAnsi="宋体"/>
          <w:lang w:eastAsia="zh-CN"/>
        </w:rPr>
      </w:pPr>
      <w:r w:rsidRPr="004B5004">
        <w:rPr>
          <w:rFonts w:ascii="宋体" w:eastAsia="宋体" w:hAnsi="宋体"/>
          <w:lang w:eastAsia="zh-CN"/>
        </w:rPr>
        <w:t>1. 登录接口</w:t>
      </w:r>
    </w:p>
    <w:p w14:paraId="58CDEBFA" w14:textId="77777777" w:rsidR="00A81D8E" w:rsidRPr="004B5004" w:rsidRDefault="00000000">
      <w:pPr>
        <w:rPr>
          <w:rFonts w:ascii="宋体" w:eastAsia="宋体" w:hAnsi="宋体"/>
        </w:rPr>
      </w:pPr>
      <w:r w:rsidRPr="004B5004">
        <w:rPr>
          <w:rFonts w:ascii="宋体" w:eastAsia="宋体" w:hAnsi="宋体"/>
        </w:rPr>
        <w:t>POST /</w:t>
      </w:r>
      <w:proofErr w:type="spellStart"/>
      <w:r w:rsidRPr="004B5004">
        <w:rPr>
          <w:rFonts w:ascii="宋体" w:eastAsia="宋体" w:hAnsi="宋体"/>
        </w:rPr>
        <w:t>api</w:t>
      </w:r>
      <w:proofErr w:type="spellEnd"/>
      <w:r w:rsidRPr="004B5004">
        <w:rPr>
          <w:rFonts w:ascii="宋体" w:eastAsia="宋体" w:hAnsi="宋体"/>
        </w:rPr>
        <w:t>/auth/login</w:t>
      </w:r>
    </w:p>
    <w:p w14:paraId="6EE2C2C3" w14:textId="77777777" w:rsidR="00A81D8E" w:rsidRPr="004B5004" w:rsidRDefault="00000000">
      <w:pPr>
        <w:rPr>
          <w:rFonts w:ascii="宋体" w:eastAsia="宋体" w:hAnsi="宋体"/>
        </w:rPr>
      </w:pPr>
      <w:r w:rsidRPr="004B5004">
        <w:rPr>
          <w:rFonts w:ascii="宋体" w:eastAsia="宋体" w:hAnsi="宋体"/>
        </w:rPr>
        <w:t>Body:</w:t>
      </w:r>
    </w:p>
    <w:p w14:paraId="0C56B717" w14:textId="77777777" w:rsidR="00A81D8E" w:rsidRPr="004B5004" w:rsidRDefault="00000000">
      <w:pPr>
        <w:rPr>
          <w:rFonts w:ascii="宋体" w:eastAsia="宋体" w:hAnsi="宋体"/>
        </w:rPr>
      </w:pPr>
      <w:r w:rsidRPr="004B5004">
        <w:rPr>
          <w:rFonts w:ascii="宋体" w:eastAsia="宋体" w:hAnsi="宋体"/>
        </w:rPr>
        <w:t>{</w:t>
      </w:r>
    </w:p>
    <w:p w14:paraId="75BAB7C2" w14:textId="77777777" w:rsidR="00A81D8E" w:rsidRPr="004B5004" w:rsidRDefault="00000000">
      <w:pPr>
        <w:rPr>
          <w:rFonts w:ascii="宋体" w:eastAsia="宋体" w:hAnsi="宋体"/>
        </w:rPr>
      </w:pPr>
      <w:r w:rsidRPr="004B5004">
        <w:rPr>
          <w:rFonts w:ascii="宋体" w:eastAsia="宋体" w:hAnsi="宋体"/>
        </w:rPr>
        <w:t xml:space="preserve">  "account": "13800000001",</w:t>
      </w:r>
    </w:p>
    <w:p w14:paraId="1728757B" w14:textId="77777777" w:rsidR="00A81D8E" w:rsidRPr="004B5004" w:rsidRDefault="00000000">
      <w:pPr>
        <w:rPr>
          <w:rFonts w:ascii="宋体" w:eastAsia="宋体" w:hAnsi="宋体"/>
        </w:rPr>
      </w:pPr>
      <w:r w:rsidRPr="004B5004">
        <w:rPr>
          <w:rFonts w:ascii="宋体" w:eastAsia="宋体" w:hAnsi="宋体"/>
        </w:rPr>
        <w:t xml:space="preserve">  "role": "parent"</w:t>
      </w:r>
    </w:p>
    <w:p w14:paraId="062FA7A9" w14:textId="77777777" w:rsidR="00A81D8E" w:rsidRPr="004B5004" w:rsidRDefault="00000000">
      <w:pPr>
        <w:rPr>
          <w:rFonts w:ascii="宋体" w:eastAsia="宋体" w:hAnsi="宋体"/>
        </w:rPr>
      </w:pPr>
      <w:r w:rsidRPr="004B5004">
        <w:rPr>
          <w:rFonts w:ascii="宋体" w:eastAsia="宋体" w:hAnsi="宋体"/>
        </w:rPr>
        <w:t>}</w:t>
      </w:r>
    </w:p>
    <w:p w14:paraId="6D3FA5CE" w14:textId="77777777" w:rsidR="00A81D8E" w:rsidRPr="004B5004" w:rsidRDefault="00A81D8E">
      <w:pPr>
        <w:rPr>
          <w:rFonts w:ascii="宋体" w:eastAsia="宋体" w:hAnsi="宋体"/>
        </w:rPr>
      </w:pPr>
    </w:p>
    <w:p w14:paraId="3DC8BE81" w14:textId="77777777" w:rsidR="00A81D8E" w:rsidRPr="004B5004" w:rsidRDefault="00000000">
      <w:pPr>
        <w:rPr>
          <w:rFonts w:ascii="宋体" w:eastAsia="宋体" w:hAnsi="宋体"/>
        </w:rPr>
      </w:pPr>
      <w:r w:rsidRPr="004B5004">
        <w:rPr>
          <w:rFonts w:ascii="宋体" w:eastAsia="宋体" w:hAnsi="宋体"/>
        </w:rPr>
        <w:t>返回:</w:t>
      </w:r>
    </w:p>
    <w:p w14:paraId="59413FA4" w14:textId="77777777" w:rsidR="00A81D8E" w:rsidRPr="004B5004" w:rsidRDefault="00000000">
      <w:pPr>
        <w:rPr>
          <w:rFonts w:ascii="宋体" w:eastAsia="宋体" w:hAnsi="宋体"/>
        </w:rPr>
      </w:pPr>
      <w:r w:rsidRPr="004B5004">
        <w:rPr>
          <w:rFonts w:ascii="宋体" w:eastAsia="宋体" w:hAnsi="宋体"/>
        </w:rPr>
        <w:t>{</w:t>
      </w:r>
    </w:p>
    <w:p w14:paraId="37335C2F" w14:textId="77777777" w:rsidR="00A81D8E" w:rsidRPr="004B5004" w:rsidRDefault="00000000">
      <w:pPr>
        <w:rPr>
          <w:rFonts w:ascii="宋体" w:eastAsia="宋体" w:hAnsi="宋体"/>
        </w:rPr>
      </w:pPr>
      <w:r w:rsidRPr="004B5004">
        <w:rPr>
          <w:rFonts w:ascii="宋体" w:eastAsia="宋体" w:hAnsi="宋体"/>
        </w:rPr>
        <w:t xml:space="preserve">  "id": "P001",</w:t>
      </w:r>
    </w:p>
    <w:p w14:paraId="4864363D" w14:textId="77777777" w:rsidR="00A81D8E" w:rsidRPr="004B5004" w:rsidRDefault="00000000">
      <w:pPr>
        <w:rPr>
          <w:rFonts w:ascii="宋体" w:eastAsia="宋体" w:hAnsi="宋体"/>
        </w:rPr>
      </w:pPr>
      <w:r w:rsidRPr="004B5004">
        <w:rPr>
          <w:rFonts w:ascii="宋体" w:eastAsia="宋体" w:hAnsi="宋体"/>
        </w:rPr>
        <w:t xml:space="preserve">  "name": "张三",</w:t>
      </w:r>
    </w:p>
    <w:p w14:paraId="4781A0B8" w14:textId="77777777" w:rsidR="00A81D8E" w:rsidRPr="004B5004" w:rsidRDefault="00000000">
      <w:pPr>
        <w:rPr>
          <w:rFonts w:ascii="宋体" w:eastAsia="宋体" w:hAnsi="宋体"/>
        </w:rPr>
      </w:pPr>
      <w:r w:rsidRPr="004B5004">
        <w:rPr>
          <w:rFonts w:ascii="宋体" w:eastAsia="宋体" w:hAnsi="宋体"/>
        </w:rPr>
        <w:t xml:space="preserve">  "role": "parent",</w:t>
      </w:r>
    </w:p>
    <w:p w14:paraId="52FF9586" w14:textId="77777777" w:rsidR="00A81D8E" w:rsidRPr="004B5004" w:rsidRDefault="00000000">
      <w:pPr>
        <w:rPr>
          <w:rFonts w:ascii="宋体" w:eastAsia="宋体" w:hAnsi="宋体"/>
        </w:rPr>
      </w:pPr>
      <w:r w:rsidRPr="004B5004">
        <w:rPr>
          <w:rFonts w:ascii="宋体" w:eastAsia="宋体" w:hAnsi="宋体"/>
        </w:rPr>
        <w:t xml:space="preserve">  "family_id": "F001"</w:t>
      </w:r>
    </w:p>
    <w:p w14:paraId="321817FD" w14:textId="77777777" w:rsidR="00A81D8E" w:rsidRPr="004B5004" w:rsidRDefault="00000000">
      <w:pPr>
        <w:rPr>
          <w:rFonts w:ascii="宋体" w:eastAsia="宋体" w:hAnsi="宋体"/>
        </w:rPr>
      </w:pPr>
      <w:r w:rsidRPr="004B5004">
        <w:rPr>
          <w:rFonts w:ascii="宋体" w:eastAsia="宋体" w:hAnsi="宋体"/>
        </w:rPr>
        <w:t>}</w:t>
      </w:r>
    </w:p>
    <w:p w14:paraId="615D045F" w14:textId="77777777" w:rsidR="00A81D8E" w:rsidRPr="004B5004" w:rsidRDefault="00A81D8E">
      <w:pPr>
        <w:rPr>
          <w:rFonts w:ascii="宋体" w:eastAsia="宋体" w:hAnsi="宋体"/>
        </w:rPr>
      </w:pPr>
    </w:p>
    <w:p w14:paraId="487DAAF2" w14:textId="77777777" w:rsidR="00A81D8E" w:rsidRPr="004B5004" w:rsidRDefault="00000000">
      <w:pPr>
        <w:rPr>
          <w:rFonts w:ascii="宋体" w:eastAsia="宋体" w:hAnsi="宋体"/>
        </w:rPr>
      </w:pPr>
      <w:r w:rsidRPr="004B5004">
        <w:rPr>
          <w:rFonts w:ascii="宋体" w:eastAsia="宋体" w:hAnsi="宋体"/>
        </w:rPr>
        <w:t>2. 课程查询接口</w:t>
      </w:r>
    </w:p>
    <w:p w14:paraId="1813D81D" w14:textId="77777777" w:rsidR="00A81D8E" w:rsidRPr="004B5004" w:rsidRDefault="00000000">
      <w:pPr>
        <w:rPr>
          <w:rFonts w:ascii="宋体" w:eastAsia="宋体" w:hAnsi="宋体"/>
        </w:rPr>
      </w:pPr>
      <w:r w:rsidRPr="004B5004">
        <w:rPr>
          <w:rFonts w:ascii="宋体" w:eastAsia="宋体" w:hAnsi="宋体"/>
        </w:rPr>
        <w:t>GET /api/course</w:t>
      </w:r>
    </w:p>
    <w:p w14:paraId="4C568DFA" w14:textId="77777777" w:rsidR="00A81D8E" w:rsidRPr="004B5004" w:rsidRDefault="00000000">
      <w:pPr>
        <w:rPr>
          <w:rFonts w:ascii="宋体" w:eastAsia="宋体" w:hAnsi="宋体"/>
        </w:rPr>
      </w:pPr>
      <w:r w:rsidRPr="004B5004">
        <w:rPr>
          <w:rFonts w:ascii="宋体" w:eastAsia="宋体" w:hAnsi="宋体"/>
        </w:rPr>
        <w:t>GET /api/course/:courseId</w:t>
      </w:r>
    </w:p>
    <w:p w14:paraId="2F918790" w14:textId="77777777" w:rsidR="00A81D8E" w:rsidRPr="004B5004" w:rsidRDefault="00A81D8E">
      <w:pPr>
        <w:rPr>
          <w:rFonts w:ascii="宋体" w:eastAsia="宋体" w:hAnsi="宋体"/>
        </w:rPr>
      </w:pPr>
    </w:p>
    <w:p w14:paraId="7D0A6DAF" w14:textId="77777777" w:rsidR="00A81D8E" w:rsidRPr="004B5004" w:rsidRDefault="00000000">
      <w:pPr>
        <w:rPr>
          <w:rFonts w:ascii="宋体" w:eastAsia="宋体" w:hAnsi="宋体"/>
        </w:rPr>
      </w:pPr>
      <w:r w:rsidRPr="004B5004">
        <w:rPr>
          <w:rFonts w:ascii="宋体" w:eastAsia="宋体" w:hAnsi="宋体"/>
        </w:rPr>
        <w:t>3. 管理员课程维护接口</w:t>
      </w:r>
    </w:p>
    <w:p w14:paraId="141ED2A1" w14:textId="77777777" w:rsidR="00A81D8E" w:rsidRPr="004B5004" w:rsidRDefault="00000000">
      <w:pPr>
        <w:rPr>
          <w:rFonts w:ascii="宋体" w:eastAsia="宋体" w:hAnsi="宋体"/>
        </w:rPr>
      </w:pPr>
      <w:r w:rsidRPr="004B5004">
        <w:rPr>
          <w:rFonts w:ascii="宋体" w:eastAsia="宋体" w:hAnsi="宋体"/>
        </w:rPr>
        <w:t>POST   /api/admin/course</w:t>
      </w:r>
    </w:p>
    <w:p w14:paraId="7D832E4C" w14:textId="77777777" w:rsidR="00A81D8E" w:rsidRPr="004B5004" w:rsidRDefault="00000000">
      <w:pPr>
        <w:rPr>
          <w:rFonts w:ascii="宋体" w:eastAsia="宋体" w:hAnsi="宋体"/>
        </w:rPr>
      </w:pPr>
      <w:r w:rsidRPr="004B5004">
        <w:rPr>
          <w:rFonts w:ascii="宋体" w:eastAsia="宋体" w:hAnsi="宋体"/>
        </w:rPr>
        <w:t>PUT    /api/admin/course/:courseId</w:t>
      </w:r>
    </w:p>
    <w:p w14:paraId="2C940236" w14:textId="77777777" w:rsidR="00A81D8E" w:rsidRPr="004B5004" w:rsidRDefault="00000000">
      <w:pPr>
        <w:rPr>
          <w:rFonts w:ascii="宋体" w:eastAsia="宋体" w:hAnsi="宋体"/>
        </w:rPr>
      </w:pPr>
      <w:r w:rsidRPr="004B5004">
        <w:rPr>
          <w:rFonts w:ascii="宋体" w:eastAsia="宋体" w:hAnsi="宋体"/>
        </w:rPr>
        <w:t>DELETE /api/admin/course/:courseId</w:t>
      </w:r>
    </w:p>
    <w:p w14:paraId="45259AF9" w14:textId="77777777" w:rsidR="00A81D8E" w:rsidRPr="004B5004" w:rsidRDefault="00A81D8E">
      <w:pPr>
        <w:rPr>
          <w:rFonts w:ascii="宋体" w:eastAsia="宋体" w:hAnsi="宋体"/>
        </w:rPr>
      </w:pPr>
    </w:p>
    <w:p w14:paraId="4EB715A0" w14:textId="77777777" w:rsidR="00A81D8E" w:rsidRPr="004B5004" w:rsidRDefault="00000000">
      <w:pPr>
        <w:rPr>
          <w:rFonts w:ascii="宋体" w:eastAsia="宋体" w:hAnsi="宋体"/>
        </w:rPr>
      </w:pPr>
      <w:r w:rsidRPr="004B5004">
        <w:rPr>
          <w:rFonts w:ascii="宋体" w:eastAsia="宋体" w:hAnsi="宋体"/>
        </w:rPr>
        <w:t>新增课程示例:</w:t>
      </w:r>
    </w:p>
    <w:p w14:paraId="60C58CCA" w14:textId="77777777" w:rsidR="00A81D8E" w:rsidRPr="004B5004" w:rsidRDefault="00000000">
      <w:pPr>
        <w:rPr>
          <w:rFonts w:ascii="宋体" w:eastAsia="宋体" w:hAnsi="宋体"/>
        </w:rPr>
      </w:pPr>
      <w:r w:rsidRPr="004B5004">
        <w:rPr>
          <w:rFonts w:ascii="宋体" w:eastAsia="宋体" w:hAnsi="宋体"/>
        </w:rPr>
        <w:t>{</w:t>
      </w:r>
    </w:p>
    <w:p w14:paraId="15B71048" w14:textId="77777777" w:rsidR="00A81D8E" w:rsidRPr="004B5004" w:rsidRDefault="00000000">
      <w:pPr>
        <w:rPr>
          <w:rFonts w:ascii="宋体" w:eastAsia="宋体" w:hAnsi="宋体"/>
        </w:rPr>
      </w:pPr>
      <w:r w:rsidRPr="004B5004">
        <w:rPr>
          <w:rFonts w:ascii="宋体" w:eastAsia="宋体" w:hAnsi="宋体"/>
        </w:rPr>
        <w:t xml:space="preserve">  "course_id": "C101",</w:t>
      </w:r>
    </w:p>
    <w:p w14:paraId="2AF8470A" w14:textId="77777777" w:rsidR="00A81D8E" w:rsidRPr="004B5004" w:rsidRDefault="00000000">
      <w:pPr>
        <w:rPr>
          <w:rFonts w:ascii="宋体" w:eastAsia="宋体" w:hAnsi="宋体"/>
        </w:rPr>
      </w:pPr>
      <w:r w:rsidRPr="004B5004">
        <w:rPr>
          <w:rFonts w:ascii="宋体" w:eastAsia="宋体" w:hAnsi="宋体"/>
        </w:rPr>
        <w:t xml:space="preserve">  "teacher_id": "T001",</w:t>
      </w:r>
    </w:p>
    <w:p w14:paraId="11CA1CE8" w14:textId="77777777" w:rsidR="00A81D8E" w:rsidRPr="004B5004" w:rsidRDefault="00000000">
      <w:pPr>
        <w:rPr>
          <w:rFonts w:ascii="宋体" w:eastAsia="宋体" w:hAnsi="宋体"/>
        </w:rPr>
      </w:pPr>
      <w:r w:rsidRPr="004B5004">
        <w:rPr>
          <w:rFonts w:ascii="宋体" w:eastAsia="宋体" w:hAnsi="宋体"/>
        </w:rPr>
        <w:t xml:space="preserve">  "neighborhood_id": "N001",</w:t>
      </w:r>
    </w:p>
    <w:p w14:paraId="11C3B4B2" w14:textId="77777777" w:rsidR="00A81D8E" w:rsidRPr="004B5004" w:rsidRDefault="00000000">
      <w:pPr>
        <w:rPr>
          <w:rFonts w:ascii="宋体" w:eastAsia="宋体" w:hAnsi="宋体"/>
        </w:rPr>
      </w:pPr>
      <w:r w:rsidRPr="004B5004">
        <w:rPr>
          <w:rFonts w:ascii="宋体" w:eastAsia="宋体" w:hAnsi="宋体"/>
        </w:rPr>
        <w:t xml:space="preserve">  "name": "少儿编程基础",</w:t>
      </w:r>
    </w:p>
    <w:p w14:paraId="1BF7BDEC" w14:textId="77777777" w:rsidR="00A81D8E" w:rsidRPr="004B5004" w:rsidRDefault="00000000">
      <w:pPr>
        <w:rPr>
          <w:rFonts w:ascii="宋体" w:eastAsia="宋体" w:hAnsi="宋体"/>
        </w:rPr>
      </w:pPr>
      <w:r w:rsidRPr="004B5004">
        <w:rPr>
          <w:rFonts w:ascii="宋体" w:eastAsia="宋体" w:hAnsi="宋体"/>
        </w:rPr>
        <w:t xml:space="preserve">  "type": "编程类",</w:t>
      </w:r>
    </w:p>
    <w:p w14:paraId="0A3DD57D" w14:textId="77777777" w:rsidR="00A81D8E" w:rsidRPr="004B5004" w:rsidRDefault="00000000">
      <w:pPr>
        <w:rPr>
          <w:rFonts w:ascii="宋体" w:eastAsia="宋体" w:hAnsi="宋体"/>
        </w:rPr>
      </w:pPr>
      <w:r w:rsidRPr="004B5004">
        <w:rPr>
          <w:rFonts w:ascii="宋体" w:eastAsia="宋体" w:hAnsi="宋体"/>
        </w:rPr>
        <w:t xml:space="preserve">  "age_range": "8-12岁",</w:t>
      </w:r>
    </w:p>
    <w:p w14:paraId="0133CC38" w14:textId="77777777" w:rsidR="00A81D8E" w:rsidRPr="004B5004" w:rsidRDefault="00000000">
      <w:pPr>
        <w:rPr>
          <w:rFonts w:ascii="宋体" w:eastAsia="宋体" w:hAnsi="宋体"/>
        </w:rPr>
      </w:pPr>
      <w:r w:rsidRPr="004B5004">
        <w:rPr>
          <w:rFonts w:ascii="宋体" w:eastAsia="宋体" w:hAnsi="宋体"/>
        </w:rPr>
        <w:t xml:space="preserve">  "schedule": "周一、周三 16:00-17:30"</w:t>
      </w:r>
    </w:p>
    <w:p w14:paraId="3B2E2F79" w14:textId="77777777" w:rsidR="00A81D8E" w:rsidRPr="004B5004" w:rsidRDefault="00000000">
      <w:pPr>
        <w:rPr>
          <w:rFonts w:ascii="宋体" w:eastAsia="宋体" w:hAnsi="宋体"/>
        </w:rPr>
      </w:pPr>
      <w:r w:rsidRPr="004B5004">
        <w:rPr>
          <w:rFonts w:ascii="宋体" w:eastAsia="宋体" w:hAnsi="宋体"/>
        </w:rPr>
        <w:t>}</w:t>
      </w:r>
    </w:p>
    <w:p w14:paraId="75E01876" w14:textId="77777777" w:rsidR="00A81D8E" w:rsidRPr="004B5004" w:rsidRDefault="00A81D8E">
      <w:pPr>
        <w:rPr>
          <w:rFonts w:ascii="宋体" w:eastAsia="宋体" w:hAnsi="宋体"/>
        </w:rPr>
      </w:pPr>
    </w:p>
    <w:p w14:paraId="31175490" w14:textId="77777777" w:rsidR="00A81D8E" w:rsidRPr="004B5004" w:rsidRDefault="00000000">
      <w:pPr>
        <w:rPr>
          <w:rFonts w:ascii="宋体" w:eastAsia="宋体" w:hAnsi="宋体"/>
        </w:rPr>
      </w:pPr>
      <w:r w:rsidRPr="004B5004">
        <w:rPr>
          <w:rFonts w:ascii="宋体" w:eastAsia="宋体" w:hAnsi="宋体"/>
        </w:rPr>
        <w:t>4. 评价接口</w:t>
      </w:r>
    </w:p>
    <w:p w14:paraId="6713EF27" w14:textId="77777777" w:rsidR="00A81D8E" w:rsidRPr="004B5004" w:rsidRDefault="00000000">
      <w:pPr>
        <w:rPr>
          <w:rFonts w:ascii="宋体" w:eastAsia="宋体" w:hAnsi="宋体"/>
        </w:rPr>
      </w:pPr>
      <w:r w:rsidRPr="004B5004">
        <w:rPr>
          <w:rFonts w:ascii="宋体" w:eastAsia="宋体" w:hAnsi="宋体"/>
        </w:rPr>
        <w:t>POST /api/evaluation</w:t>
      </w:r>
    </w:p>
    <w:p w14:paraId="02CA9904" w14:textId="77777777" w:rsidR="00A81D8E" w:rsidRPr="004B5004" w:rsidRDefault="00000000">
      <w:pPr>
        <w:rPr>
          <w:rFonts w:ascii="宋体" w:eastAsia="宋体" w:hAnsi="宋体"/>
        </w:rPr>
      </w:pPr>
      <w:r w:rsidRPr="004B5004">
        <w:rPr>
          <w:rFonts w:ascii="宋体" w:eastAsia="宋体" w:hAnsi="宋体"/>
        </w:rPr>
        <w:t>GET  /api/teacher/:teacherId/evaluations</w:t>
      </w:r>
    </w:p>
    <w:p w14:paraId="315CECDF" w14:textId="77777777" w:rsidR="00A81D8E" w:rsidRPr="004B5004" w:rsidRDefault="00000000">
      <w:pPr>
        <w:rPr>
          <w:rFonts w:ascii="宋体" w:eastAsia="宋体" w:hAnsi="宋体"/>
        </w:rPr>
      </w:pPr>
      <w:r w:rsidRPr="004B5004">
        <w:rPr>
          <w:rFonts w:ascii="宋体" w:eastAsia="宋体" w:hAnsi="宋体"/>
        </w:rPr>
        <w:t>DELETE /api/admin/evaluation/:evaluationId</w:t>
      </w:r>
    </w:p>
    <w:p w14:paraId="54F7E641" w14:textId="77777777" w:rsidR="00A81D8E" w:rsidRPr="004B5004" w:rsidRDefault="00A81D8E">
      <w:pPr>
        <w:rPr>
          <w:rFonts w:ascii="宋体" w:eastAsia="宋体" w:hAnsi="宋体"/>
        </w:rPr>
      </w:pPr>
    </w:p>
    <w:p w14:paraId="454921C8" w14:textId="77777777" w:rsidR="00A81D8E" w:rsidRPr="004B5004" w:rsidRDefault="00000000">
      <w:pPr>
        <w:rPr>
          <w:rFonts w:ascii="宋体" w:eastAsia="宋体" w:hAnsi="宋体"/>
          <w:b/>
          <w:bCs/>
          <w:sz w:val="32"/>
          <w:szCs w:val="32"/>
          <w:lang w:eastAsia="zh-CN"/>
        </w:rPr>
      </w:pPr>
      <w:r w:rsidRPr="004B5004">
        <w:rPr>
          <w:rFonts w:ascii="宋体" w:eastAsia="宋体" w:hAnsi="宋体"/>
          <w:b/>
          <w:bCs/>
          <w:sz w:val="32"/>
          <w:szCs w:val="32"/>
          <w:lang w:eastAsia="zh-CN"/>
        </w:rPr>
        <w:t>五、请求头说明</w:t>
      </w:r>
    </w:p>
    <w:p w14:paraId="21A1CB27" w14:textId="77777777" w:rsidR="00A81D8E" w:rsidRPr="004B5004" w:rsidRDefault="00000000">
      <w:pPr>
        <w:rPr>
          <w:rFonts w:ascii="宋体" w:eastAsia="宋体" w:hAnsi="宋体"/>
        </w:rPr>
      </w:pPr>
      <w:r w:rsidRPr="004B5004">
        <w:rPr>
          <w:rFonts w:ascii="宋体" w:eastAsia="宋体" w:hAnsi="宋体"/>
        </w:rPr>
        <w:t>POST/PUT 请求需设置:</w:t>
      </w:r>
    </w:p>
    <w:p w14:paraId="56FB544F" w14:textId="77777777" w:rsidR="00A81D8E" w:rsidRPr="004B5004" w:rsidRDefault="00000000">
      <w:pPr>
        <w:rPr>
          <w:rFonts w:ascii="宋体" w:eastAsia="宋体" w:hAnsi="宋体"/>
        </w:rPr>
      </w:pPr>
      <w:r w:rsidRPr="004B5004">
        <w:rPr>
          <w:rFonts w:ascii="宋体" w:eastAsia="宋体" w:hAnsi="宋体"/>
        </w:rPr>
        <w:t>Content-Type: application/json</w:t>
      </w:r>
    </w:p>
    <w:p w14:paraId="02DE3CEF" w14:textId="77777777" w:rsidR="00A81D8E" w:rsidRPr="004B5004" w:rsidRDefault="00A81D8E">
      <w:pPr>
        <w:rPr>
          <w:rFonts w:ascii="宋体" w:eastAsia="宋体" w:hAnsi="宋体"/>
        </w:rPr>
      </w:pPr>
    </w:p>
    <w:p w14:paraId="0EF16AFD" w14:textId="77777777" w:rsidR="00A81D8E" w:rsidRPr="004B5004" w:rsidRDefault="00A81D8E">
      <w:pPr>
        <w:rPr>
          <w:rFonts w:ascii="宋体" w:eastAsia="宋体" w:hAnsi="宋体"/>
        </w:rPr>
      </w:pPr>
    </w:p>
    <w:sectPr w:rsidR="00A81D8E" w:rsidRPr="004B500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27719710">
    <w:abstractNumId w:val="8"/>
  </w:num>
  <w:num w:numId="2" w16cid:durableId="780995761">
    <w:abstractNumId w:val="6"/>
  </w:num>
  <w:num w:numId="3" w16cid:durableId="426852924">
    <w:abstractNumId w:val="5"/>
  </w:num>
  <w:num w:numId="4" w16cid:durableId="752820207">
    <w:abstractNumId w:val="4"/>
  </w:num>
  <w:num w:numId="5" w16cid:durableId="690684368">
    <w:abstractNumId w:val="7"/>
  </w:num>
  <w:num w:numId="6" w16cid:durableId="218785571">
    <w:abstractNumId w:val="3"/>
  </w:num>
  <w:num w:numId="7" w16cid:durableId="253899324">
    <w:abstractNumId w:val="2"/>
  </w:num>
  <w:num w:numId="8" w16cid:durableId="406075463">
    <w:abstractNumId w:val="1"/>
  </w:num>
  <w:num w:numId="9" w16cid:durableId="4355621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B5004"/>
    <w:rsid w:val="00A81D8E"/>
    <w:rsid w:val="00AA1D8D"/>
    <w:rsid w:val="00B47730"/>
    <w:rsid w:val="00C36B8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8130C3"/>
  <w14:defaultImageDpi w14:val="300"/>
  <w15:docId w15:val="{838B2D8A-C483-46E9-8FEB-EF643F0AF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310</Words>
  <Characters>780</Characters>
  <Application>Microsoft Office Word</Application>
  <DocSecurity>0</DocSecurity>
  <Lines>60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征 南</cp:lastModifiedBy>
  <cp:revision>2</cp:revision>
  <dcterms:created xsi:type="dcterms:W3CDTF">2013-12-23T23:15:00Z</dcterms:created>
  <dcterms:modified xsi:type="dcterms:W3CDTF">2025-12-16T16:18:00Z</dcterms:modified>
  <cp:category/>
</cp:coreProperties>
</file>